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MetaShield Operational Security Memo</w:t>
      </w:r>
    </w:p>
    <w:p>
      <w:r>
        <w:t>This confidential briefing discusses privacy minimization procedures under GDPR Article 5(1)(c) and data sanitization frameworks developed at Malla Reddy University by Charan Konda and J. Naga Phani.</w:t>
      </w:r>
    </w:p>
    <w:p>
      <w:r>
        <w:t>All sensitive telemetry and GPS markers must be purged prior to public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MetaShield Security Briefing</dc:title>
  <dc:subject>Compliance &amp; Privacy Architecture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